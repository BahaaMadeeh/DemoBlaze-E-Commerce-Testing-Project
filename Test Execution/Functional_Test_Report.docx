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FB26" w14:textId="77777777" w:rsidR="00DA05D7" w:rsidRDefault="00000000">
      <w:pPr>
        <w:pStyle w:val="Heading1"/>
      </w:pPr>
      <w:r>
        <w:t>Functional Test Execution Report - DemoBlaze</w:t>
      </w:r>
    </w:p>
    <w:p w14:paraId="3DBBA30B" w14:textId="77777777" w:rsidR="00DA05D7" w:rsidRDefault="00000000">
      <w:pPr>
        <w:pStyle w:val="Heading2"/>
      </w:pPr>
      <w:r>
        <w:t>1. Objective</w:t>
      </w:r>
    </w:p>
    <w:p w14:paraId="626AA659" w14:textId="77777777" w:rsidR="00DA05D7" w:rsidRDefault="00000000">
      <w:r>
        <w:t>The objective of this report is to document the execution of functional test cases for the DemoBlaze e-commerce platform and summarize the results, defects, and recommendations.</w:t>
      </w:r>
    </w:p>
    <w:p w14:paraId="307C9DDE" w14:textId="77777777" w:rsidR="00DA05D7" w:rsidRDefault="00000000">
      <w:pPr>
        <w:pStyle w:val="Heading2"/>
      </w:pPr>
      <w:r>
        <w:t>2. Test Environment</w:t>
      </w:r>
    </w:p>
    <w:p w14:paraId="37C118F4" w14:textId="14CB792C" w:rsidR="00DA05D7" w:rsidRDefault="00000000">
      <w:r>
        <w:t>Browser: Google Chrome</w:t>
      </w:r>
      <w:r>
        <w:br/>
        <w:t>Operating System: Windows 10</w:t>
      </w:r>
      <w:r>
        <w:br/>
        <w:t>Application Under Test: DemoBlaze</w:t>
      </w:r>
      <w:r>
        <w:br/>
        <w:t>Test Type: Functional Testing</w:t>
      </w:r>
    </w:p>
    <w:p w14:paraId="05E7112D" w14:textId="77777777" w:rsidR="00DA05D7" w:rsidRDefault="00000000">
      <w:pPr>
        <w:pStyle w:val="Heading2"/>
      </w:pPr>
      <w:r>
        <w:t>3. Executed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A05D7" w14:paraId="6996F293" w14:textId="77777777">
        <w:tc>
          <w:tcPr>
            <w:tcW w:w="1728" w:type="dxa"/>
          </w:tcPr>
          <w:p w14:paraId="0C8A983C" w14:textId="77777777" w:rsidR="00DA05D7" w:rsidRDefault="00000000">
            <w:r>
              <w:t>Test Case ID</w:t>
            </w:r>
          </w:p>
        </w:tc>
        <w:tc>
          <w:tcPr>
            <w:tcW w:w="1728" w:type="dxa"/>
          </w:tcPr>
          <w:p w14:paraId="3BFEE1B5" w14:textId="77777777" w:rsidR="00DA05D7" w:rsidRDefault="00000000">
            <w:r>
              <w:t>Description</w:t>
            </w:r>
          </w:p>
        </w:tc>
        <w:tc>
          <w:tcPr>
            <w:tcW w:w="1728" w:type="dxa"/>
          </w:tcPr>
          <w:p w14:paraId="3C25A12A" w14:textId="77777777" w:rsidR="00DA05D7" w:rsidRDefault="00000000">
            <w:r>
              <w:t>Expected Result</w:t>
            </w:r>
          </w:p>
        </w:tc>
        <w:tc>
          <w:tcPr>
            <w:tcW w:w="1728" w:type="dxa"/>
          </w:tcPr>
          <w:p w14:paraId="0AA49BE2" w14:textId="77777777" w:rsidR="00DA05D7" w:rsidRDefault="00000000">
            <w:r>
              <w:t>Actual Result</w:t>
            </w:r>
          </w:p>
        </w:tc>
        <w:tc>
          <w:tcPr>
            <w:tcW w:w="1728" w:type="dxa"/>
          </w:tcPr>
          <w:p w14:paraId="67FCD57C" w14:textId="77777777" w:rsidR="00DA05D7" w:rsidRDefault="00000000">
            <w:r>
              <w:t>Status</w:t>
            </w:r>
          </w:p>
        </w:tc>
      </w:tr>
      <w:tr w:rsidR="00DA05D7" w14:paraId="03EC4CEE" w14:textId="77777777">
        <w:tc>
          <w:tcPr>
            <w:tcW w:w="1728" w:type="dxa"/>
          </w:tcPr>
          <w:p w14:paraId="5EE4ED42" w14:textId="3ECCE312" w:rsidR="00DA05D7" w:rsidRDefault="00000000">
            <w:r>
              <w:t>TC-01</w:t>
            </w:r>
          </w:p>
        </w:tc>
        <w:tc>
          <w:tcPr>
            <w:tcW w:w="1728" w:type="dxa"/>
          </w:tcPr>
          <w:p w14:paraId="0F6EE07C" w14:textId="77777777" w:rsidR="00DA05D7" w:rsidRDefault="00000000">
            <w:r>
              <w:t>Successful Login</w:t>
            </w:r>
          </w:p>
        </w:tc>
        <w:tc>
          <w:tcPr>
            <w:tcW w:w="1728" w:type="dxa"/>
          </w:tcPr>
          <w:p w14:paraId="2BA6B0EB" w14:textId="77777777" w:rsidR="00DA05D7" w:rsidRDefault="00000000">
            <w:r>
              <w:t>User logged in successfully</w:t>
            </w:r>
          </w:p>
        </w:tc>
        <w:tc>
          <w:tcPr>
            <w:tcW w:w="1728" w:type="dxa"/>
          </w:tcPr>
          <w:p w14:paraId="34DDDFDE" w14:textId="77777777" w:rsidR="00DA05D7" w:rsidRDefault="00000000">
            <w:r>
              <w:t>User logged in successfully</w:t>
            </w:r>
          </w:p>
        </w:tc>
        <w:tc>
          <w:tcPr>
            <w:tcW w:w="1728" w:type="dxa"/>
          </w:tcPr>
          <w:p w14:paraId="3EE21FD7" w14:textId="77777777" w:rsidR="00DA05D7" w:rsidRDefault="00000000">
            <w:r>
              <w:t>PASS</w:t>
            </w:r>
          </w:p>
        </w:tc>
      </w:tr>
      <w:tr w:rsidR="00DA05D7" w14:paraId="1AF9A36E" w14:textId="77777777">
        <w:tc>
          <w:tcPr>
            <w:tcW w:w="1728" w:type="dxa"/>
          </w:tcPr>
          <w:p w14:paraId="1B50076D" w14:textId="55300301" w:rsidR="00DA05D7" w:rsidRDefault="00000000">
            <w:r>
              <w:t>TC-02</w:t>
            </w:r>
          </w:p>
        </w:tc>
        <w:tc>
          <w:tcPr>
            <w:tcW w:w="1728" w:type="dxa"/>
          </w:tcPr>
          <w:p w14:paraId="6839A694" w14:textId="77777777" w:rsidR="00DA05D7" w:rsidRDefault="00000000">
            <w:r>
              <w:t>Invalid Login</w:t>
            </w:r>
          </w:p>
        </w:tc>
        <w:tc>
          <w:tcPr>
            <w:tcW w:w="1728" w:type="dxa"/>
          </w:tcPr>
          <w:p w14:paraId="06B86EA2" w14:textId="77777777" w:rsidR="00DA05D7" w:rsidRDefault="00000000">
            <w:r>
              <w:t>Error message displayed</w:t>
            </w:r>
          </w:p>
        </w:tc>
        <w:tc>
          <w:tcPr>
            <w:tcW w:w="1728" w:type="dxa"/>
          </w:tcPr>
          <w:p w14:paraId="6C7901C9" w14:textId="77777777" w:rsidR="00DA05D7" w:rsidRDefault="00000000">
            <w:r>
              <w:t>Error message displayed</w:t>
            </w:r>
          </w:p>
        </w:tc>
        <w:tc>
          <w:tcPr>
            <w:tcW w:w="1728" w:type="dxa"/>
          </w:tcPr>
          <w:p w14:paraId="79465A0D" w14:textId="77777777" w:rsidR="00DA05D7" w:rsidRDefault="00000000">
            <w:r>
              <w:t>PASS</w:t>
            </w:r>
          </w:p>
        </w:tc>
      </w:tr>
      <w:tr w:rsidR="00DA05D7" w14:paraId="60B5939C" w14:textId="77777777">
        <w:tc>
          <w:tcPr>
            <w:tcW w:w="1728" w:type="dxa"/>
          </w:tcPr>
          <w:p w14:paraId="75FF6C6E" w14:textId="2DF0128F" w:rsidR="00DA05D7" w:rsidRDefault="00000000">
            <w:r>
              <w:t>TC-03</w:t>
            </w:r>
          </w:p>
        </w:tc>
        <w:tc>
          <w:tcPr>
            <w:tcW w:w="1728" w:type="dxa"/>
          </w:tcPr>
          <w:p w14:paraId="62EF9E03" w14:textId="77777777" w:rsidR="00DA05D7" w:rsidRDefault="00000000">
            <w:r>
              <w:t>Add Product to Cart</w:t>
            </w:r>
          </w:p>
        </w:tc>
        <w:tc>
          <w:tcPr>
            <w:tcW w:w="1728" w:type="dxa"/>
          </w:tcPr>
          <w:p w14:paraId="1D8DC237" w14:textId="77777777" w:rsidR="00DA05D7" w:rsidRDefault="00000000">
            <w:r>
              <w:t>Product added to cart</w:t>
            </w:r>
          </w:p>
        </w:tc>
        <w:tc>
          <w:tcPr>
            <w:tcW w:w="1728" w:type="dxa"/>
          </w:tcPr>
          <w:p w14:paraId="62608BC0" w14:textId="77777777" w:rsidR="00DA05D7" w:rsidRDefault="00000000">
            <w:r>
              <w:t>Product added to cart</w:t>
            </w:r>
          </w:p>
        </w:tc>
        <w:tc>
          <w:tcPr>
            <w:tcW w:w="1728" w:type="dxa"/>
          </w:tcPr>
          <w:p w14:paraId="2CDE2170" w14:textId="77777777" w:rsidR="00DA05D7" w:rsidRDefault="00000000">
            <w:r>
              <w:t>PASS</w:t>
            </w:r>
          </w:p>
        </w:tc>
      </w:tr>
      <w:tr w:rsidR="00DA05D7" w14:paraId="326CF3DF" w14:textId="77777777">
        <w:tc>
          <w:tcPr>
            <w:tcW w:w="1728" w:type="dxa"/>
          </w:tcPr>
          <w:p w14:paraId="30ECC447" w14:textId="6E04BF94" w:rsidR="00DA05D7" w:rsidRDefault="00000000">
            <w:r>
              <w:t>TC-04</w:t>
            </w:r>
          </w:p>
        </w:tc>
        <w:tc>
          <w:tcPr>
            <w:tcW w:w="1728" w:type="dxa"/>
          </w:tcPr>
          <w:p w14:paraId="0632B442" w14:textId="77777777" w:rsidR="00DA05D7" w:rsidRDefault="00000000">
            <w:r>
              <w:t>Purchase Product</w:t>
            </w:r>
          </w:p>
        </w:tc>
        <w:tc>
          <w:tcPr>
            <w:tcW w:w="1728" w:type="dxa"/>
          </w:tcPr>
          <w:p w14:paraId="623A00FF" w14:textId="77777777" w:rsidR="00DA05D7" w:rsidRDefault="00000000">
            <w:r>
              <w:t>Validation applied and order processed</w:t>
            </w:r>
          </w:p>
        </w:tc>
        <w:tc>
          <w:tcPr>
            <w:tcW w:w="1728" w:type="dxa"/>
          </w:tcPr>
          <w:p w14:paraId="6645193E" w14:textId="77777777" w:rsidR="00DA05D7" w:rsidRDefault="00000000">
            <w:r>
              <w:t>Checkout validation issue found</w:t>
            </w:r>
          </w:p>
        </w:tc>
        <w:tc>
          <w:tcPr>
            <w:tcW w:w="1728" w:type="dxa"/>
          </w:tcPr>
          <w:p w14:paraId="03E63ADD" w14:textId="77777777" w:rsidR="00DA05D7" w:rsidRDefault="00000000">
            <w:r>
              <w:t>FAIL</w:t>
            </w:r>
          </w:p>
        </w:tc>
      </w:tr>
    </w:tbl>
    <w:p w14:paraId="40A53C08" w14:textId="77777777" w:rsidR="00DA05D7" w:rsidRDefault="00000000">
      <w:pPr>
        <w:pStyle w:val="Heading2"/>
      </w:pPr>
      <w:r>
        <w:t>4. Test Execution Summary</w:t>
      </w:r>
    </w:p>
    <w:p w14:paraId="1DFCD381" w14:textId="6832F7C9" w:rsidR="00DA05D7" w:rsidRDefault="00000000">
      <w:r>
        <w:t xml:space="preserve">Total Test Cases Executed: </w:t>
      </w:r>
      <w:r w:rsidR="00EE0F7D">
        <w:t>4</w:t>
      </w:r>
      <w:r>
        <w:br/>
        <w:t xml:space="preserve">Passed: </w:t>
      </w:r>
      <w:r w:rsidR="00EE0F7D">
        <w:t>3</w:t>
      </w:r>
      <w:r>
        <w:br/>
        <w:t xml:space="preserve">Failed: </w:t>
      </w:r>
      <w:r w:rsidR="00EE0F7D">
        <w:t>1</w:t>
      </w:r>
      <w:r>
        <w:br/>
        <w:t>Blocked: 0</w:t>
      </w:r>
      <w:r>
        <w:br/>
        <w:t xml:space="preserve">Pass Rate: </w:t>
      </w:r>
      <w:r w:rsidR="00EE0F7D">
        <w:t>75</w:t>
      </w:r>
      <w:r>
        <w:t>%</w:t>
      </w:r>
    </w:p>
    <w:p w14:paraId="074AB21D" w14:textId="77777777" w:rsidR="00DA05D7" w:rsidRDefault="00000000">
      <w:pPr>
        <w:pStyle w:val="Heading2"/>
      </w:pPr>
      <w:r>
        <w:t>5. Defects Identified</w:t>
      </w:r>
    </w:p>
    <w:p w14:paraId="579FC97E" w14:textId="05A5A58E" w:rsidR="00DA05D7" w:rsidRDefault="00000000">
      <w:r>
        <w:t>DEF-01: Checkout allows empty Name field.</w:t>
      </w:r>
      <w:r>
        <w:br/>
        <w:t>DEF-02: Empty cart checkout button enabled.</w:t>
      </w:r>
      <w:r>
        <w:br/>
        <w:t>DEF-0</w:t>
      </w:r>
      <w:r w:rsidR="00EE0F7D">
        <w:t>3</w:t>
      </w:r>
      <w:r>
        <w:t>: Session remains active after logout.</w:t>
      </w:r>
      <w:r>
        <w:br/>
        <w:t>DEF-0</w:t>
      </w:r>
      <w:r w:rsidR="00EE0F7D">
        <w:t>4</w:t>
      </w:r>
      <w:r>
        <w:t>: Checkout process starts with empty cart.</w:t>
      </w:r>
    </w:p>
    <w:p w14:paraId="2801C124" w14:textId="77777777" w:rsidR="00DA05D7" w:rsidRDefault="00000000">
      <w:pPr>
        <w:pStyle w:val="Heading2"/>
      </w:pPr>
      <w:r>
        <w:t>6. Additional Recommended Test Scenarios</w:t>
      </w:r>
    </w:p>
    <w:p w14:paraId="665B37CD" w14:textId="77777777" w:rsidR="00DA05D7" w:rsidRDefault="00000000">
      <w:r>
        <w:t>1. Verify product quantity update functionality.</w:t>
      </w:r>
      <w:r>
        <w:br/>
        <w:t>2. Verify purchase flow with multiple products.</w:t>
      </w:r>
      <w:r>
        <w:br/>
        <w:t>3. Verify session timeout after inactivity.</w:t>
      </w:r>
    </w:p>
    <w:p w14:paraId="54789661" w14:textId="77777777" w:rsidR="00DA05D7" w:rsidRDefault="00000000">
      <w:pPr>
        <w:pStyle w:val="Heading2"/>
      </w:pPr>
      <w:r>
        <w:lastRenderedPageBreak/>
        <w:t>7. Conclusion</w:t>
      </w:r>
    </w:p>
    <w:p w14:paraId="312DD816" w14:textId="77777777" w:rsidR="00DA05D7" w:rsidRDefault="00000000">
      <w:r>
        <w:t>Core functionality works as expected in several areas; however, critical issues related to checkout validation and session management should be resolved before release.</w:t>
      </w:r>
    </w:p>
    <w:sectPr w:rsidR="00DA05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2339514">
    <w:abstractNumId w:val="8"/>
  </w:num>
  <w:num w:numId="2" w16cid:durableId="2125341696">
    <w:abstractNumId w:val="6"/>
  </w:num>
  <w:num w:numId="3" w16cid:durableId="1947761980">
    <w:abstractNumId w:val="5"/>
  </w:num>
  <w:num w:numId="4" w16cid:durableId="2002931117">
    <w:abstractNumId w:val="4"/>
  </w:num>
  <w:num w:numId="5" w16cid:durableId="338653484">
    <w:abstractNumId w:val="7"/>
  </w:num>
  <w:num w:numId="6" w16cid:durableId="1390180939">
    <w:abstractNumId w:val="3"/>
  </w:num>
  <w:num w:numId="7" w16cid:durableId="439909928">
    <w:abstractNumId w:val="2"/>
  </w:num>
  <w:num w:numId="8" w16cid:durableId="1446652912">
    <w:abstractNumId w:val="1"/>
  </w:num>
  <w:num w:numId="9" w16cid:durableId="190849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5817"/>
    <w:rsid w:val="00CB0664"/>
    <w:rsid w:val="00DA05D7"/>
    <w:rsid w:val="00E41136"/>
    <w:rsid w:val="00EE0F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7327BF"/>
  <w14:defaultImageDpi w14:val="300"/>
  <w15:docId w15:val="{B43C2BA8-C9DC-4698-9B8C-6146AE7A7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Bahaa Madeeh</cp:lastModifiedBy>
  <cp:revision>2</cp:revision>
  <dcterms:created xsi:type="dcterms:W3CDTF">2013-12-23T23:15:00Z</dcterms:created>
  <dcterms:modified xsi:type="dcterms:W3CDTF">2026-06-07T15:38:00Z</dcterms:modified>
  <cp:category/>
</cp:coreProperties>
</file>